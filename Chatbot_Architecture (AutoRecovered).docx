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EAD21" w14:textId="77777777" w:rsidR="006843CA" w:rsidRPr="006843CA" w:rsidRDefault="006843CA" w:rsidP="006843CA">
      <w:pPr>
        <w:jc w:val="center"/>
        <w:rPr>
          <w:sz w:val="44"/>
          <w:szCs w:val="44"/>
        </w:rPr>
      </w:pPr>
      <w:r w:rsidRPr="006843CA">
        <w:rPr>
          <w:b/>
          <w:bCs/>
          <w:sz w:val="44"/>
          <w:szCs w:val="44"/>
        </w:rPr>
        <w:t>CEBU INSTITUTE OF TECHNOLOGY</w:t>
      </w:r>
    </w:p>
    <w:p w14:paraId="52CF04F9" w14:textId="2FCC11D8" w:rsidR="006843CA" w:rsidRPr="006843CA" w:rsidRDefault="006843CA" w:rsidP="006843CA">
      <w:pPr>
        <w:jc w:val="center"/>
        <w:rPr>
          <w:sz w:val="44"/>
          <w:szCs w:val="44"/>
        </w:rPr>
      </w:pPr>
      <w:r w:rsidRPr="006843CA">
        <w:rPr>
          <w:b/>
          <w:bCs/>
          <w:sz w:val="44"/>
          <w:szCs w:val="44"/>
        </w:rPr>
        <w:t>UNIVERSITY</w:t>
      </w:r>
    </w:p>
    <w:p w14:paraId="5615B360" w14:textId="673ED582" w:rsidR="006843CA" w:rsidRPr="006843CA" w:rsidRDefault="006843CA" w:rsidP="006843CA">
      <w:pPr>
        <w:rPr>
          <w:sz w:val="32"/>
          <w:szCs w:val="32"/>
        </w:rPr>
      </w:pPr>
      <w:r w:rsidRPr="006843CA">
        <w:rPr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40F019AC" wp14:editId="53C70D8C">
            <wp:simplePos x="0" y="0"/>
            <wp:positionH relativeFrom="column">
              <wp:posOffset>3086100</wp:posOffset>
            </wp:positionH>
            <wp:positionV relativeFrom="paragraph">
              <wp:posOffset>459740</wp:posOffset>
            </wp:positionV>
            <wp:extent cx="2105025" cy="1971675"/>
            <wp:effectExtent l="0" t="0" r="9525" b="9525"/>
            <wp:wrapTight wrapText="bothSides">
              <wp:wrapPolygon edited="0">
                <wp:start x="0" y="0"/>
                <wp:lineTo x="0" y="21496"/>
                <wp:lineTo x="21502" y="21496"/>
                <wp:lineTo x="21502" y="0"/>
                <wp:lineTo x="0" y="0"/>
              </wp:wrapPolygon>
            </wp:wrapTight>
            <wp:docPr id="309491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843CA">
        <w:rPr>
          <w:sz w:val="32"/>
          <w:szCs w:val="32"/>
        </w:rPr>
        <w:br/>
      </w:r>
      <w:r w:rsidRPr="006843CA">
        <w:rPr>
          <w:noProof/>
          <w:sz w:val="32"/>
          <w:szCs w:val="32"/>
          <w:bdr w:val="none" w:sz="0" w:space="0" w:color="auto" w:frame="1"/>
        </w:rPr>
        <w:drawing>
          <wp:inline distT="0" distB="0" distL="0" distR="0" wp14:anchorId="01EA69BE" wp14:editId="5F2616CD">
            <wp:extent cx="2343150" cy="2162175"/>
            <wp:effectExtent l="0" t="0" r="0" b="9525"/>
            <wp:docPr id="5473634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803CD" w14:textId="7091D708" w:rsidR="006843CA" w:rsidRPr="006843CA" w:rsidRDefault="006843CA" w:rsidP="006843CA">
      <w:pPr>
        <w:jc w:val="center"/>
        <w:rPr>
          <w:sz w:val="32"/>
          <w:szCs w:val="32"/>
        </w:rPr>
      </w:pPr>
    </w:p>
    <w:p w14:paraId="7046821F" w14:textId="77777777" w:rsidR="006843CA" w:rsidRDefault="006843CA" w:rsidP="006843CA">
      <w:pPr>
        <w:jc w:val="center"/>
        <w:rPr>
          <w:sz w:val="36"/>
          <w:szCs w:val="36"/>
        </w:rPr>
      </w:pPr>
      <w:r w:rsidRPr="006843CA">
        <w:rPr>
          <w:sz w:val="36"/>
          <w:szCs w:val="36"/>
        </w:rPr>
        <w:t>COLLEGE OF COMPUTER STUDIES</w:t>
      </w:r>
    </w:p>
    <w:p w14:paraId="005C0D44" w14:textId="77777777" w:rsidR="006843CA" w:rsidRDefault="006843CA" w:rsidP="006843CA">
      <w:pPr>
        <w:rPr>
          <w:sz w:val="36"/>
          <w:szCs w:val="36"/>
        </w:rPr>
      </w:pPr>
    </w:p>
    <w:p w14:paraId="4B29C7B8" w14:textId="0B39BE2F" w:rsidR="006843CA" w:rsidRDefault="006843CA" w:rsidP="006843CA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Members: </w:t>
      </w:r>
    </w:p>
    <w:p w14:paraId="112FBD24" w14:textId="398A1BB8" w:rsidR="006843CA" w:rsidRPr="006843CA" w:rsidRDefault="006843CA" w:rsidP="006843CA">
      <w:pPr>
        <w:jc w:val="center"/>
        <w:rPr>
          <w:sz w:val="36"/>
          <w:szCs w:val="36"/>
        </w:rPr>
      </w:pPr>
      <w:r w:rsidRPr="006843CA">
        <w:rPr>
          <w:sz w:val="36"/>
          <w:szCs w:val="36"/>
        </w:rPr>
        <w:t xml:space="preserve">Rainric Randy Yu </w:t>
      </w:r>
      <w:r>
        <w:rPr>
          <w:sz w:val="36"/>
          <w:szCs w:val="36"/>
        </w:rPr>
        <w:br/>
      </w:r>
      <w:r w:rsidRPr="006843CA">
        <w:rPr>
          <w:sz w:val="36"/>
          <w:szCs w:val="36"/>
        </w:rPr>
        <w:t xml:space="preserve">Keith Yancy Rigodon </w:t>
      </w:r>
      <w:r>
        <w:rPr>
          <w:sz w:val="36"/>
          <w:szCs w:val="36"/>
        </w:rPr>
        <w:br/>
      </w:r>
      <w:r w:rsidRPr="006843CA">
        <w:rPr>
          <w:sz w:val="36"/>
          <w:szCs w:val="36"/>
        </w:rPr>
        <w:t xml:space="preserve">Kent A. Rato </w:t>
      </w:r>
      <w:r>
        <w:rPr>
          <w:sz w:val="36"/>
          <w:szCs w:val="36"/>
        </w:rPr>
        <w:br/>
      </w:r>
      <w:r w:rsidRPr="006843CA">
        <w:rPr>
          <w:sz w:val="36"/>
          <w:szCs w:val="36"/>
        </w:rPr>
        <w:t xml:space="preserve">Mark Andrew Magpatoc </w:t>
      </w:r>
      <w:r>
        <w:rPr>
          <w:sz w:val="36"/>
          <w:szCs w:val="36"/>
        </w:rPr>
        <w:br/>
      </w:r>
      <w:r w:rsidRPr="006843CA">
        <w:rPr>
          <w:sz w:val="36"/>
          <w:szCs w:val="36"/>
        </w:rPr>
        <w:t xml:space="preserve">Paul Abellana </w:t>
      </w:r>
      <w:r>
        <w:rPr>
          <w:sz w:val="36"/>
          <w:szCs w:val="36"/>
        </w:rPr>
        <w:br/>
      </w:r>
      <w:r w:rsidRPr="006843CA">
        <w:rPr>
          <w:sz w:val="36"/>
          <w:szCs w:val="36"/>
        </w:rPr>
        <w:t>Jushua Peter Te</w:t>
      </w:r>
    </w:p>
    <w:p w14:paraId="5FA9465F" w14:textId="77777777" w:rsidR="006843CA" w:rsidRPr="006843CA" w:rsidRDefault="006843CA" w:rsidP="006843CA">
      <w:pPr>
        <w:jc w:val="center"/>
        <w:rPr>
          <w:sz w:val="32"/>
          <w:szCs w:val="32"/>
        </w:rPr>
      </w:pPr>
    </w:p>
    <w:p w14:paraId="267493B3" w14:textId="3A8E440D" w:rsidR="006843CA" w:rsidRDefault="006843CA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br w:type="page"/>
      </w:r>
    </w:p>
    <w:p w14:paraId="46610757" w14:textId="7A2F0721" w:rsidR="004E1D40" w:rsidRDefault="00000000">
      <w:pPr>
        <w:pStyle w:val="Title"/>
        <w:jc w:val="center"/>
      </w:pPr>
      <w:r>
        <w:lastRenderedPageBreak/>
        <w:t>Chatbot Architecture &amp; Design</w:t>
      </w:r>
    </w:p>
    <w:p w14:paraId="136370C5" w14:textId="77777777" w:rsidR="004E1D40" w:rsidRDefault="00000000">
      <w:pPr>
        <w:pStyle w:val="Heading1"/>
      </w:pPr>
      <w:r>
        <w:t>1. LLM Model and Access</w:t>
      </w:r>
    </w:p>
    <w:p w14:paraId="68E9F913" w14:textId="77777777" w:rsidR="004E1D40" w:rsidRDefault="00000000">
      <w:r>
        <w:t>The chatbot is powered by GROQ AI, utilizing high-speed inference for large language models. Access is provided via API calls, which allows for extremely fast response times and efficient processing of complex queries.</w:t>
      </w:r>
    </w:p>
    <w:p w14:paraId="730540FD" w14:textId="77777777" w:rsidR="004E1D40" w:rsidRDefault="00000000">
      <w:pPr>
        <w:pStyle w:val="Heading1"/>
      </w:pPr>
      <w:r>
        <w:t>2. System Prompts and Prompting Techniques</w:t>
      </w:r>
    </w:p>
    <w:p w14:paraId="2B9B2A1D" w14:textId="77777777" w:rsidR="004E1D40" w:rsidRDefault="00000000">
      <w:r>
        <w:t>The chatbot uses a combination of advanced prompting techniques:</w:t>
      </w:r>
      <w:r>
        <w:br/>
        <w:t>- Role Prompting: The model is instructed to act as a 'powerful code assistant' and a 'senior pair-programmer'.</w:t>
      </w:r>
      <w:r>
        <w:br/>
        <w:t>- Instruction-Following: A detailed set of rules (System Prompts) guides behavior, output style, and tool usage.</w:t>
      </w:r>
      <w:r>
        <w:br/>
        <w:t>- Task Management: The model uses structured tools to plan and track progress.</w:t>
      </w:r>
      <w:r>
        <w:br/>
        <w:t>- Verification-Driven: Instructions mandate verifying changes before final delivery.</w:t>
      </w:r>
    </w:p>
    <w:p w14:paraId="7AAB6C47" w14:textId="77777777" w:rsidR="004E1D40" w:rsidRDefault="00000000">
      <w:pPr>
        <w:pStyle w:val="Heading1"/>
      </w:pPr>
      <w:r>
        <w:t>3. Chatbot Workflow</w:t>
      </w:r>
    </w:p>
    <w:p w14:paraId="1D65E684" w14:textId="77777777" w:rsidR="004E1D40" w:rsidRDefault="00000000">
      <w:r>
        <w:t>Flowchart Description:</w:t>
      </w:r>
    </w:p>
    <w:p w14:paraId="69492034" w14:textId="77777777" w:rsidR="004E1D40" w:rsidRDefault="00000000">
      <w:r>
        <w:rPr>
          <w:rFonts w:ascii="Courier New" w:hAnsi="Courier New"/>
          <w:sz w:val="20"/>
        </w:rPr>
        <w:t xml:space="preserve">      [ USER INPUT ]</w:t>
      </w:r>
      <w:r>
        <w:rPr>
          <w:rFonts w:ascii="Courier New" w:hAnsi="Courier New"/>
          <w:sz w:val="20"/>
        </w:rPr>
        <w:br/>
        <w:t xml:space="preserve">            |</w:t>
      </w:r>
      <w:r>
        <w:rPr>
          <w:rFonts w:ascii="Courier New" w:hAnsi="Courier New"/>
          <w:sz w:val="20"/>
        </w:rPr>
        <w:br/>
        <w:t xml:space="preserve">            v</w:t>
      </w:r>
      <w:r>
        <w:rPr>
          <w:rFonts w:ascii="Courier New" w:hAnsi="Courier New"/>
          <w:sz w:val="20"/>
        </w:rPr>
        <w:br/>
        <w:t xml:space="preserve"> [ GATHER CONTEXT ] (Files, Cursor, Linter)</w:t>
      </w:r>
      <w:r>
        <w:rPr>
          <w:rFonts w:ascii="Courier New" w:hAnsi="Courier New"/>
          <w:sz w:val="20"/>
        </w:rPr>
        <w:br/>
        <w:t xml:space="preserve">            |</w:t>
      </w:r>
      <w:r>
        <w:rPr>
          <w:rFonts w:ascii="Courier New" w:hAnsi="Courier New"/>
          <w:sz w:val="20"/>
        </w:rPr>
        <w:br/>
        <w:t xml:space="preserve">            v</w:t>
      </w:r>
      <w:r>
        <w:rPr>
          <w:rFonts w:ascii="Courier New" w:hAnsi="Courier New"/>
          <w:sz w:val="20"/>
        </w:rPr>
        <w:br/>
        <w:t xml:space="preserve"> [ ANALYZE &amp; SEARCH ] (SearchCodebase, Grep)</w:t>
      </w:r>
      <w:r>
        <w:rPr>
          <w:rFonts w:ascii="Courier New" w:hAnsi="Courier New"/>
          <w:sz w:val="20"/>
        </w:rPr>
        <w:br/>
        <w:t xml:space="preserve">            |</w:t>
      </w:r>
      <w:r>
        <w:rPr>
          <w:rFonts w:ascii="Courier New" w:hAnsi="Courier New"/>
          <w:sz w:val="20"/>
        </w:rPr>
        <w:br/>
        <w:t xml:space="preserve">            v</w:t>
      </w:r>
      <w:r>
        <w:rPr>
          <w:rFonts w:ascii="Courier New" w:hAnsi="Courier New"/>
          <w:sz w:val="20"/>
        </w:rPr>
        <w:br/>
        <w:t xml:space="preserve"> [ PLAN TASKS ] (TodoWrite)</w:t>
      </w:r>
      <w:r>
        <w:rPr>
          <w:rFonts w:ascii="Courier New" w:hAnsi="Courier New"/>
          <w:sz w:val="20"/>
        </w:rPr>
        <w:br/>
        <w:t xml:space="preserve">            |</w:t>
      </w:r>
      <w:r>
        <w:rPr>
          <w:rFonts w:ascii="Courier New" w:hAnsi="Courier New"/>
          <w:sz w:val="20"/>
        </w:rPr>
        <w:br/>
        <w:t xml:space="preserve">            v</w:t>
      </w:r>
      <w:r>
        <w:rPr>
          <w:rFonts w:ascii="Courier New" w:hAnsi="Courier New"/>
          <w:sz w:val="20"/>
        </w:rPr>
        <w:br/>
        <w:t xml:space="preserve"> [ EXECUTE CHANGES ] (SearchReplace, Write)</w:t>
      </w:r>
      <w:r>
        <w:rPr>
          <w:rFonts w:ascii="Courier New" w:hAnsi="Courier New"/>
          <w:sz w:val="20"/>
        </w:rPr>
        <w:br/>
        <w:t xml:space="preserve">            |</w:t>
      </w:r>
      <w:r>
        <w:rPr>
          <w:rFonts w:ascii="Courier New" w:hAnsi="Courier New"/>
          <w:sz w:val="20"/>
        </w:rPr>
        <w:br/>
        <w:t xml:space="preserve">            v</w:t>
      </w:r>
      <w:r>
        <w:rPr>
          <w:rFonts w:ascii="Courier New" w:hAnsi="Courier New"/>
          <w:sz w:val="20"/>
        </w:rPr>
        <w:br/>
        <w:t xml:space="preserve"> [ VERIFY &amp; TEST ] (RunCommand, GetDiagnostics)</w:t>
      </w:r>
      <w:r>
        <w:rPr>
          <w:rFonts w:ascii="Courier New" w:hAnsi="Courier New"/>
          <w:sz w:val="20"/>
        </w:rPr>
        <w:br/>
        <w:t xml:space="preserve">            |</w:t>
      </w:r>
      <w:r>
        <w:rPr>
          <w:rFonts w:ascii="Courier New" w:hAnsi="Courier New"/>
          <w:sz w:val="20"/>
        </w:rPr>
        <w:br/>
        <w:t xml:space="preserve">            v</w:t>
      </w:r>
      <w:r>
        <w:rPr>
          <w:rFonts w:ascii="Courier New" w:hAnsi="Courier New"/>
          <w:sz w:val="20"/>
        </w:rPr>
        <w:br/>
        <w:t xml:space="preserve">    [ FINAL RESPONSE ]</w:t>
      </w:r>
    </w:p>
    <w:sectPr w:rsidR="004E1D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2342731">
    <w:abstractNumId w:val="8"/>
  </w:num>
  <w:num w:numId="2" w16cid:durableId="514810322">
    <w:abstractNumId w:val="6"/>
  </w:num>
  <w:num w:numId="3" w16cid:durableId="2062513490">
    <w:abstractNumId w:val="5"/>
  </w:num>
  <w:num w:numId="4" w16cid:durableId="30883832">
    <w:abstractNumId w:val="4"/>
  </w:num>
  <w:num w:numId="5" w16cid:durableId="260724461">
    <w:abstractNumId w:val="7"/>
  </w:num>
  <w:num w:numId="6" w16cid:durableId="330261322">
    <w:abstractNumId w:val="3"/>
  </w:num>
  <w:num w:numId="7" w16cid:durableId="1210653804">
    <w:abstractNumId w:val="2"/>
  </w:num>
  <w:num w:numId="8" w16cid:durableId="1345784195">
    <w:abstractNumId w:val="1"/>
  </w:num>
  <w:num w:numId="9" w16cid:durableId="734202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1D40"/>
    <w:rsid w:val="006843CA"/>
    <w:rsid w:val="0099515F"/>
    <w:rsid w:val="00AA1D8D"/>
    <w:rsid w:val="00B47730"/>
    <w:rsid w:val="00CB0664"/>
    <w:rsid w:val="00D921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8003AE"/>
  <w14:defaultImageDpi w14:val="300"/>
  <w15:docId w15:val="{8727ACC8-3CF7-4817-9070-92130F873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Rainric Randy P. Yu</cp:lastModifiedBy>
  <cp:revision>2</cp:revision>
  <cp:lastPrinted>2026-03-14T08:05:00Z</cp:lastPrinted>
  <dcterms:created xsi:type="dcterms:W3CDTF">2013-12-23T23:15:00Z</dcterms:created>
  <dcterms:modified xsi:type="dcterms:W3CDTF">2026-04-05T11:00:00Z</dcterms:modified>
  <cp:category/>
</cp:coreProperties>
</file>